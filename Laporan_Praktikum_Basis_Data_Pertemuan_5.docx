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E3A8A"/>
          <w:sz w:val="36"/>
        </w:rPr>
        <w:t>LAPORAN PRAKTIKUM BASIS DATA</w:t>
      </w:r>
    </w:p>
    <w:p>
      <w:pPr>
        <w:spacing w:before="0" w:after="280"/>
        <w:jc w:val="center"/>
      </w:pPr>
      <w:r>
        <w:rPr>
          <w:rFonts w:ascii="Calibri" w:hAnsi="Calibri"/>
          <w:color w:val="475569"/>
          <w:sz w:val="22"/>
        </w:rPr>
        <w:t>Penyelesaian Soal Latihan Pertemuan 5: Fungsi Karakter, Tanggal, Numerik, dan Kondisional</w:t>
        <w:br/>
        <w:t>Studi Kasus: Sistem Informasi Manajemen Rumah Sakit (SIMRS)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20"/>
              </w:rPr>
              <w:t>Mata Kuliah / Praktikum</w:t>
            </w:r>
          </w:p>
        </w:tc>
        <w:tc>
          <w:tcPr>
            <w:tcW w:type="dxa" w:w="586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20"/>
              </w:rPr>
              <w:t>Praktikum Basis Data - Pertemuan 5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20"/>
              </w:rPr>
              <w:t>Topik Pembahasan</w:t>
            </w:r>
          </w:p>
        </w:tc>
        <w:tc>
          <w:tcPr>
            <w:tcW w:type="dxa" w:w="586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20"/>
              </w:rPr>
              <w:t>Fungsi Multi-Tabel SQL (String, Date, Numeric, CASE WHEN)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20"/>
              </w:rPr>
              <w:t>Nama Mahasiswa</w:t>
            </w:r>
          </w:p>
        </w:tc>
        <w:tc>
          <w:tcPr>
            <w:tcW w:type="dxa" w:w="586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20"/>
              </w:rPr>
              <w:t>Daffa Riyadhul Ijlal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20"/>
              </w:rPr>
              <w:t>Status Laporan</w:t>
            </w:r>
          </w:p>
        </w:tc>
        <w:tc>
          <w:tcPr>
            <w:tcW w:type="dxa" w:w="5861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20"/>
              </w:rPr>
              <w:t>Dilengkapi Sintaks SQL, Analisis Logika &amp; Template Screenshot</w:t>
            </w:r>
          </w:p>
        </w:tc>
      </w:tr>
    </w:tbl>
    <w:p>
      <w:pPr>
        <w:spacing w:before="12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A. SKEMA BASIS DATA &amp; SETUP AWAL (SIMRS)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Sebelum menjalankan query penyelesaian soal latihan, basis data `db_rumahsakit` diinisialisasi terlebih dahulu menggunakan skema relasional 4 tabel utama sesuai modul praktikum pertemuan 5: tabel dokter, pasien, pendaftaran, dan pembayaran.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none"/>
              <w:left w:val="single" w:sz="24" w:space="0" w:color="2563EB"/>
              <w:bottom w:val="none"/>
              <w:right w:val="none"/>
            </w:tcBorders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-- 1. Membuat dan Mengaktifkan Database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CREATE DATABASE IF NOT EXISTS db_rumahsakit;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USE db_rumahsakit;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-- 2. Membuat Tabel Dokter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CREATE TABLE IF NOT EXISTS dokter (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id_dokter INT PRIMARY KEY AUTO_INCREMENT,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nama_lengkap VARCHAR(100),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spesialisasi VARCHAR(50),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tarif_konsultasi DECIMAL(10,2),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tanggal_gabung DATE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);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-- 3. Membuat Tabel Pasien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CREATE TABLE IF NOT EXISTS pasien (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id_pasien INT PRIMARY KEY AUTO_INCREMENT,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no_rm VARCHAR(20),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nama_depan VARCHAR(50),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nama_belakang VARCHAR(50),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email_pasien VARCHAR(100),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tanggal_lahir DATE,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jenis_kelamin ENUM('L', 'P')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);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-- 4. Membuat Tabel Pendaftaran (Transaksi Kunjungan)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CREATE TABLE IF NOT EXISTS pendaftaran (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id_daftar INT PRIMARY KEY AUTO_INCREMENT,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id_pasien INT,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id_dokter INT,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tanggal_kunjungan DATETIME,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status_pasien VARCHAR(30), -- 'BPJS', 'Umum', 'Asuransi'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FOREIGN KEY (id_pasien) REFERENCES pasien (id_pasien),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FOREIGN KEY (id_dokter) REFERENCES dokter(id_dokter)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);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-- 5. Membuat Tabel Pembayaran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CREATE TABLE IF NOT EXISTS pembayaran (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id_bayar INT PRIMARY KEY AUTO_INCREMENT,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id_daftar INT,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biaya_obat DECIMAL(10,2),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biaya_tindakan DECIMAL(10,2),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diskon DECIMAL(5,2), -- dalam persen (misal: 10.00 untuk 10%)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FOREIGN KEY (id_daftar) REFERENCES pendaftaran (id_daftar)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);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-- 6. Insert Data Dummy Sesuai Modul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INSERT INTO dokter VALUES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(1, 'dr. budi santoso, Sp.A', 'Anak', 200000.00, '2019-05-12'),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(2, 'dr. siti rahmawati, Sp. PD', 'Penyakit Dalam', 250000.00, '2017-03-20'),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(3, 'dr. andi wijaya, Sp.B', 'Bedah', 350000.00, '2021-11-05');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INSERT INTO pasien VALUES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(1, 'RM-001', 'eko', 'prasetyo', 'EKO. PRASETYO@gmail.com', '1992-04-15', 'L'),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(2, 'RM-002', 'dewi', 'lestari', 'DEWI.LESTARI@yahoo.com', '1985-09-22', 'P'),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(3, 'RM-003', 'Rian', 'Hidayat', 'RIAN_HIDAYAT@mail.com', '2000-12-10', 'L');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INSERT INTO pendaftaran VALUES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(1, 1, 1, '2026-03-01 09:30:00', 'Umum'),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(2, 2, 2, '2026-03-02 10:15:00', 'BPJS'),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(3, 3, 3, '2026-03-03 14:00:00', 'Asuransi');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INSERT INTO pembayaran VALUES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(1, 1, 150000.00, 300000.00, 0.00),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(2, 2, 75000.00, 150000.00, 100.00),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(3, 3, 250000.00, 500000.00, 15.00);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B. PENYELESAIAN SOAL LATIHAN PERTEMUAN 5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Soal 1: Daftar Nama Dokter (Inisial Kapital) dan Total Pasien Unik yang Ditangani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Deskripsi Soal: </w:t>
      </w:r>
      <w:r>
        <w:rPr>
          <w:rFonts w:ascii="Calibri" w:hAnsi="Calibri"/>
          <w:i w:val="0"/>
          <w:color w:val="334155"/>
          <w:sz w:val="21"/>
        </w:rPr>
        <w:t>Buatlah query yang menampilkan daftar nama dokter (inisial kapital) beserta jumlah total pasien unik yang pernah mereka tangani.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>Analisis &amp; Logika Query:</w:t>
        <w:br/>
      </w:r>
      <w:r>
        <w:rPr>
          <w:rFonts w:ascii="Calibri" w:hAnsi="Calibri"/>
          <w:i w:val="0"/>
          <w:color w:val="334155"/>
          <w:sz w:val="21"/>
        </w:rPr>
        <w:t>1. Untuk memformat inisial kapital, di MySQL dapat menggunakan fungsi kombinasi `CONCAT(UPPER(LEFT(nama, 1)), SUBSTRING(nama, 2))` agar huruf pertama berkapital besar, atau `UPPER(d.nama_lengkap)` sesuai pola modul.</w:t>
        <w:br/>
        <w:t>2. Pasien unik dihitung menggunakan fungsi agregasi `COUNT(DISTINCT pd.id_pasien)` agar kunjungan berulang dari pasien yang sama tidak dihitung ganda.</w:t>
        <w:br/>
        <w:t>3. Digunakan `LEFT JOIN` antara tabel `dokter` dan `pendaftaran` agar dokter yang belum pernah menangani pasien tetap terdaftar dalam laporan dengan nilai 0.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>Query Jawaban:</w:t>
      </w:r>
      <w:r>
        <w:rPr>
          <w:rFonts w:ascii="Calibri" w:hAnsi="Calibri"/>
          <w:i w:val="0"/>
          <w:color w:val="334155"/>
          <w:sz w:val="21"/>
        </w:rPr>
        <w:t>Sintaks Query SQL: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none"/>
              <w:left w:val="single" w:sz="24" w:space="0" w:color="2563EB"/>
              <w:bottom w:val="none"/>
              <w:right w:val="none"/>
            </w:tcBorders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-- Query Soal 1: Daftar Nama Dokter (Inisial Kapital) &amp; Total Pasien Unik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SELECT 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CONCAT(UPPER(LEFT(d.nama_lengkap, 1)), SUBSTRING(d.nama_lengkap, 2)) AS nama_dokter,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d.spesialisasi,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COUNT(DISTINCT pd.id_pasien) AS total_pasien_unik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FROM dokter d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LEFT JOIN pendaftaran pd ON d.id_dokter = pd.id_dokter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GROUP BY d.id_dokter, d.nama_lengkap, d.spesialisasi;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-- Catatan Alternatif: Jika inisial kapital seluruh kata (UPPERcase nama dokter):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-- SELECT UPPER(d.nama_lengkap) AS nama_dokter_kapital, ...</w:t>
            </w:r>
          </w:p>
        </w:tc>
      </w:tr>
    </w:tbl>
    <w:p>
      <w:pPr>
        <w:spacing w:before="0" w:after="80"/>
      </w:pP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>Tabel Output:</w:t>
      </w:r>
      <w:r>
        <w:rPr>
          <w:rFonts w:ascii="Calibri" w:hAnsi="Calibri"/>
          <w:i w:val="0"/>
          <w:color w:val="334155"/>
          <w:sz w:val="21"/>
        </w:rPr>
        <w:t>Estimasi / Preview Hasil Eksekusi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nama_dokter</w:t>
            </w:r>
          </w:p>
        </w:tc>
        <w:tc>
          <w:tcPr>
            <w:tcW w:type="dxa" w:w="301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spesialisasi</w:t>
            </w:r>
          </w:p>
        </w:tc>
        <w:tc>
          <w:tcPr>
            <w:tcW w:type="dxa" w:w="301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total_pasien_unik</w:t>
            </w:r>
          </w:p>
        </w:tc>
      </w:tr>
      <w:tr>
        <w:tc>
          <w:tcPr>
            <w:tcW w:type="dxa" w:w="301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Dr. budi santoso, Sp.A</w:t>
            </w:r>
          </w:p>
        </w:tc>
        <w:tc>
          <w:tcPr>
            <w:tcW w:type="dxa" w:w="301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Anak</w:t>
            </w:r>
          </w:p>
        </w:tc>
        <w:tc>
          <w:tcPr>
            <w:tcW w:type="dxa" w:w="301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301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Dr. siti rahmawati, Sp. PD</w:t>
            </w:r>
          </w:p>
        </w:tc>
        <w:tc>
          <w:tcPr>
            <w:tcW w:type="dxa" w:w="301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Penyakit Dalam</w:t>
            </w:r>
          </w:p>
        </w:tc>
        <w:tc>
          <w:tcPr>
            <w:tcW w:type="dxa" w:w="301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</w:tr>
      <w:tr>
        <w:tc>
          <w:tcPr>
            <w:tcW w:type="dxa" w:w="301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Dr. andi wijaya, Sp.B</w:t>
            </w:r>
          </w:p>
        </w:tc>
        <w:tc>
          <w:tcPr>
            <w:tcW w:type="dxa" w:w="301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Bedah</w:t>
            </w:r>
          </w:p>
        </w:tc>
        <w:tc>
          <w:tcPr>
            <w:tcW w:type="dxa" w:w="301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  <w:shd w:fill="F8FAFC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📷 [ AREA SCREENSHOT HASIL RUNNING QUERY SOAL 1 ]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i/>
                <w:color w:val="64748B"/>
                <w:sz w:val="18"/>
              </w:rPr>
              <w:t>Klik di dalam kotak ini, lalu tekan Ctrl+V (Paste) atau pilih Insert &gt; Pictures untuk memasukkan tangkapan layar hasil query Anda.</w:t>
            </w:r>
          </w:p>
          <w:p>
            <w:pPr>
              <w:spacing w:before="480" w:after="480"/>
              <w:jc w:val="center"/>
            </w:pPr>
            <w:r>
              <w:rPr>
                <w:rFonts w:ascii="Calibri" w:hAnsi="Calibri"/>
                <w:color w:val="CBD5E1"/>
                <w:sz w:val="18"/>
              </w:rPr>
              <w:t>(Tempelkan Gambar Screenshot di Sini)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Soal 2: Daftar Kunjungan Bulan Maret 2026 dan Rata-rata (AVG) Biaya Masuk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Deskripsi Soal: </w:t>
      </w:r>
      <w:r>
        <w:rPr>
          <w:rFonts w:ascii="Calibri" w:hAnsi="Calibri"/>
          <w:i w:val="0"/>
          <w:color w:val="334155"/>
          <w:sz w:val="21"/>
        </w:rPr>
        <w:t>Tampilkan daftar kunjungan pada bulan Maret 2026 (MONTH dan YEAR), hitung rata-rata (AVG) dari total keseluruhan biaya pembayaran rumah sakit yang masuk.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>Analisis &amp; Logika Query:</w:t>
        <w:br/>
      </w:r>
      <w:r>
        <w:rPr>
          <w:rFonts w:ascii="Calibri" w:hAnsi="Calibri"/>
          <w:i w:val="0"/>
          <w:color w:val="334155"/>
          <w:sz w:val="21"/>
        </w:rPr>
        <w:t>1. Kunjungan difilter berdasarkan fungsi tanggal: `MONTH(pd.tanggal_kunjungan) = 3` dan `YEAR(pd.tanggal_kunjungan) = 2026`.</w:t>
        <w:br/>
        <w:t>2. Total keseluruhan biaya tagihan per kunjungan dihitung dari akumulasi: `(d.tarif_konsultasi + pb.biaya_obat + pb.biaya_tindakan)` sebagaimana diajarkan pada modul praktikum.</w:t>
        <w:br/>
        <w:t>3. Soal ini dapat dijawab dengan dua pendekatan:</w:t>
        <w:br/>
        <w:t xml:space="preserve">   a. Agregat Ringkasan: Menghitung total dan rata-rata (`AVG`) penerimaan rumah sakit untuk periode Maret 2026.</w:t>
        <w:br/>
        <w:t xml:space="preserve">   b. Rincian Kunjungan: Menampilkan daftar seluruh transaksi kunjungan beserta kolom rata-rata keseluruhan (menggunakan window function `AVG(...) OVER()`).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>Query Jawaban:</w:t>
      </w:r>
      <w:r>
        <w:rPr>
          <w:rFonts w:ascii="Calibri" w:hAnsi="Calibri"/>
          <w:i w:val="0"/>
          <w:color w:val="334155"/>
          <w:sz w:val="21"/>
        </w:rPr>
        <w:t>Sintaks Query SQL (Pendekatan Agregasi &amp; Rincian):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none"/>
              <w:left w:val="single" w:sz="24" w:space="0" w:color="2563EB"/>
              <w:bottom w:val="none"/>
              <w:right w:val="none"/>
            </w:tcBorders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-- Opsi A: Query Ringkasan Agregasi Rata-rata Biaya Kunjungan Maret 2026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SELECT 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MONTHNAME(pd.tanggal_kunjungan) AS bulan,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YEAR(pd.tanggal_kunjungan) AS tahun,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COUNT(pd.id_daftar) AS total_transaksi,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SUM(d.tarif_konsultasi + pb.biaya_obat + pb.biaya_tindakan) AS total_seluruh_biaya,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ROUND(AVG(d.tarif_konsultasi + pb.biaya_obat + pb.biaya_tindakan), 2) AS rata_rata_biaya_masuk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FROM pendaftaran pd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JOIN dokter d ON pd.id_dokter = d.id_dokter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JOIN pembayaran pb ON pd.id_daftar = pb.id_daftar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WHERE MONTH(pd.tanggal_kunjungan) = 3 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AND YEAR(pd.tanggal_kunjungan) = 2026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GROUP BY MONTH(pd.tanggal_kunjungan), YEAR(pd.tanggal_kunjungan);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-- Opsi B: Query Rincian Per Kunjungan Disertai Rata-rata Keseluruhan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SELECT 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pd.id_daftar,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pd.tanggal_kunjungan,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CONCAT(p.nama_depan, ' ', p.nama_belakang) AS nama_pasien,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d.nama_lengkap AS nama_dokter,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(d.tarif_konsultasi + pb.biaya_obat + pb.biaya_tindakan) AS total_biaya_kunjungan,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ROUND(AVG(d.tarif_konsultasi + pb.biaya_obat + pb.biaya_tindakan) OVER(), 2) AS rata_rata_keseluruhan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FROM pendaftaran pd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JOIN pasien p ON pd.id_pasien = p.id_pasien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JOIN dokter d ON pd.id_dokter = d.id_dokter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JOIN pembayaran pb ON pd.id_daftar = pb.id_daftar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WHERE MONTH(pd.tanggal_kunjungan) = 3 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AND YEAR(pd.tanggal_kunjungan) = 2026;</w:t>
            </w:r>
          </w:p>
        </w:tc>
      </w:tr>
    </w:tbl>
    <w:p>
      <w:pPr>
        <w:spacing w:before="0" w:after="80"/>
      </w:pP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>Tabel Output (Opsi A):</w:t>
      </w:r>
      <w:r>
        <w:rPr>
          <w:rFonts w:ascii="Calibri" w:hAnsi="Calibri"/>
          <w:i w:val="0"/>
          <w:color w:val="334155"/>
          <w:sz w:val="21"/>
        </w:rPr>
        <w:t>Estimasi / Preview Hasil Eksekusi Query (Opsi Ringkasan Agregasi):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bulan</w:t>
            </w:r>
          </w:p>
        </w:tc>
        <w:tc>
          <w:tcPr>
            <w:tcW w:type="dxa" w:w="1806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tahun</w:t>
            </w:r>
          </w:p>
        </w:tc>
        <w:tc>
          <w:tcPr>
            <w:tcW w:type="dxa" w:w="1806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total_transaksi</w:t>
            </w:r>
          </w:p>
        </w:tc>
        <w:tc>
          <w:tcPr>
            <w:tcW w:type="dxa" w:w="1806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total_seluruh_biaya</w:t>
            </w:r>
          </w:p>
        </w:tc>
        <w:tc>
          <w:tcPr>
            <w:tcW w:type="dxa" w:w="1806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rata_rata_biaya_masuk</w:t>
            </w:r>
          </w:p>
        </w:tc>
      </w:tr>
      <w:tr>
        <w:tc>
          <w:tcPr>
            <w:tcW w:type="dxa" w:w="180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March</w:t>
            </w:r>
          </w:p>
        </w:tc>
        <w:tc>
          <w:tcPr>
            <w:tcW w:type="dxa" w:w="180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2026</w:t>
            </w:r>
          </w:p>
        </w:tc>
        <w:tc>
          <w:tcPr>
            <w:tcW w:type="dxa" w:w="180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type="dxa" w:w="180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2225000.00</w:t>
            </w:r>
          </w:p>
        </w:tc>
        <w:tc>
          <w:tcPr>
            <w:tcW w:type="dxa" w:w="180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741666.67</w:t>
            </w:r>
          </w:p>
        </w:tc>
      </w:tr>
    </w:tbl>
    <w:p>
      <w:pPr>
        <w:spacing w:before="0" w:after="120"/>
      </w:pP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>Tabel Output (Opsi B):</w:t>
      </w:r>
      <w:r>
        <w:rPr>
          <w:rFonts w:ascii="Calibri" w:hAnsi="Calibri"/>
          <w:i w:val="0"/>
          <w:color w:val="334155"/>
          <w:sz w:val="21"/>
        </w:rPr>
        <w:t>Estimasi / Preview Hasil Eksekusi Query (Opsi B - Rincian Kunjungan):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id_daftar</w:t>
            </w:r>
          </w:p>
        </w:tc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tanggal_kunjungan</w:t>
            </w:r>
          </w:p>
        </w:tc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nama_pasien</w:t>
            </w:r>
          </w:p>
        </w:tc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nama_dokter</w:t>
            </w:r>
          </w:p>
        </w:tc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total_biaya_kunjungan</w:t>
            </w:r>
          </w:p>
        </w:tc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rata_rata_keseluruhan</w:t>
            </w:r>
          </w:p>
        </w:tc>
      </w:tr>
      <w:tr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2026-03-01 09:30:00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eko prasetyo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dr. budi santoso, Sp.A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650000.00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741666.67</w:t>
            </w:r>
          </w:p>
        </w:tc>
      </w:tr>
      <w:tr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2026-03-02 10:15:00</w:t>
            </w:r>
          </w:p>
        </w:tc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dewi lestari</w:t>
            </w:r>
          </w:p>
        </w:tc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dr. siti rahmawati, Sp. PD</w:t>
            </w:r>
          </w:p>
        </w:tc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475000.00</w:t>
            </w:r>
          </w:p>
        </w:tc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741666.67</w:t>
            </w:r>
          </w:p>
        </w:tc>
      </w:tr>
      <w:tr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2026-03-03 14:00:00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Rian Hidayat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dr. andi wijaya, Sp.B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1100000.00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741666.67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  <w:shd w:fill="F8FAFC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📷 [ AREA SCREENSHOT HASIL RUNNING QUERY SOAL 2 ]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i/>
                <w:color w:val="64748B"/>
                <w:sz w:val="18"/>
              </w:rPr>
              <w:t>Klik di dalam kotak ini, lalu tekan Ctrl+V (Paste) atau pilih Insert &gt; Pictures untuk memasukkan tangkapan layar hasil query Anda.</w:t>
            </w:r>
          </w:p>
          <w:p>
            <w:pPr>
              <w:spacing w:before="480" w:after="480"/>
              <w:jc w:val="center"/>
            </w:pPr>
            <w:r>
              <w:rPr>
                <w:rFonts w:ascii="Calibri" w:hAnsi="Calibri"/>
                <w:color w:val="CBD5E1"/>
                <w:sz w:val="18"/>
              </w:rPr>
              <w:t>(Tempelkan Gambar Screenshot di Sini)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Soal 3: Pengelompokan Kategori Diskon Tambahan Berdasarkan Umur Pasien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Deskripsi Soal: </w:t>
      </w:r>
      <w:r>
        <w:rPr>
          <w:rFonts w:ascii="Calibri" w:hAnsi="Calibri"/>
          <w:i w:val="0"/>
          <w:color w:val="334155"/>
          <w:sz w:val="21"/>
        </w:rPr>
        <w:t>Buat kolom tambahan bernama diskon_tambahan menggunakan CASE WHEN di mana jika umur pasien di atas 50 tahun, maka diberikan label "Prioritas Lansia", jika di bawah 12 tahun "Anak-Anak", dan sisanya "Dewasa".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>Analisis &amp; Logika Query:</w:t>
        <w:br/>
      </w:r>
      <w:r>
        <w:rPr>
          <w:rFonts w:ascii="Calibri" w:hAnsi="Calibri"/>
          <w:i w:val="0"/>
          <w:color w:val="334155"/>
          <w:sz w:val="21"/>
        </w:rPr>
        <w:t>1. Umur pasien saat ini dihitung dengan fungsi tanggal: `TIMESTAMPDIFF(YEAR, p.tanggal_lahir, CURDATE())`.</w:t>
        <w:br/>
        <w:t>2. Evaluasi kondisi menggunakan klausa kondisional `CASE WHEN`:</w:t>
        <w:br/>
        <w:t xml:space="preserve">   - `WHEN umur &gt; 50 THEN 'Prioritas Lansia'`</w:t>
        <w:br/>
        <w:t xml:space="preserve">   - `WHEN umur &lt; 12 THEN 'Anak-Anak'`</w:t>
        <w:br/>
        <w:t xml:space="preserve">   - `ELSE 'Dewasa'`</w:t>
        <w:br/>
        <w:t>3. Output diberi nama alias `diskon_tambahan`.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>Query Jawaban:</w:t>
      </w:r>
      <w:r>
        <w:rPr>
          <w:rFonts w:ascii="Calibri" w:hAnsi="Calibri"/>
          <w:i w:val="0"/>
          <w:color w:val="334155"/>
          <w:sz w:val="21"/>
        </w:rPr>
        <w:t>Sintaks Query SQL: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none"/>
              <w:left w:val="single" w:sz="24" w:space="0" w:color="2563EB"/>
              <w:bottom w:val="none"/>
              <w:right w:val="none"/>
            </w:tcBorders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-- Query Soal 3: Klasifikasi Umur Pasien untuk Diskon Tambahan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SELECT 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p.id_pasien,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p.no_rm,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CONCAT(p.nama_depan, ' ', p.nama_belakang) AS nama_pasien,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p.tanggal_lahir,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TIMESTAMPDIFF(YEAR, p.tanggal_lahir, CURDATE()) AS umur_tahun,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CASE 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WHEN TIMESTAMPDIFF(YEAR, p.tanggal_lahir, CURDATE()) &gt; 50 THEN 'Prioritas Lansia'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WHEN TIMESTAMPDIFF(YEAR, p.tanggal_lahir, CURDATE()) &lt; 12 THEN 'Anak-Anak'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ELSE 'Dewasa'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END AS diskon_tambahan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FROM pasien p;</w:t>
            </w:r>
          </w:p>
        </w:tc>
      </w:tr>
    </w:tbl>
    <w:p>
      <w:pPr>
        <w:spacing w:before="0" w:after="80"/>
      </w:pP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>Tabel Output:</w:t>
      </w:r>
      <w:r>
        <w:rPr>
          <w:rFonts w:ascii="Calibri" w:hAnsi="Calibri"/>
          <w:i w:val="0"/>
          <w:color w:val="334155"/>
          <w:sz w:val="21"/>
        </w:rPr>
        <w:t>Estimasi / Preview Hasil Eksekusi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id_pasien</w:t>
            </w:r>
          </w:p>
        </w:tc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no_rm</w:t>
            </w:r>
          </w:p>
        </w:tc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nama_pasien</w:t>
            </w:r>
          </w:p>
        </w:tc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tanggal_lahir</w:t>
            </w:r>
          </w:p>
        </w:tc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umur_tahun</w:t>
            </w:r>
          </w:p>
        </w:tc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diskon_tambahan</w:t>
            </w:r>
          </w:p>
        </w:tc>
      </w:tr>
      <w:tr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RM-001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eko prasetyo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1992-04-15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34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Dewasa</w:t>
            </w:r>
          </w:p>
        </w:tc>
      </w:tr>
      <w:tr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RM-002</w:t>
            </w:r>
          </w:p>
        </w:tc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dewi lestari</w:t>
            </w:r>
          </w:p>
        </w:tc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1985-09-22</w:t>
            </w:r>
          </w:p>
        </w:tc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40</w:t>
            </w:r>
          </w:p>
        </w:tc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Dewasa</w:t>
            </w:r>
          </w:p>
        </w:tc>
      </w:tr>
      <w:tr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RM-003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Rian Hidayat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2000-12-10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25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Dewasa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  <w:shd w:fill="F8FAFC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📷 [ AREA SCREENSHOT HASIL RUNNING QUERY SOAL 3 ]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i/>
                <w:color w:val="64748B"/>
                <w:sz w:val="18"/>
              </w:rPr>
              <w:t>Klik di dalam kotak ini, lalu tekan Ctrl+V (Paste) atau pilih Insert &gt; Pictures untuk memasukkan tangkapan layar hasil query Anda.</w:t>
            </w:r>
          </w:p>
          <w:p>
            <w:pPr>
              <w:spacing w:before="480" w:after="480"/>
              <w:jc w:val="center"/>
            </w:pPr>
            <w:r>
              <w:rPr>
                <w:rFonts w:ascii="Calibri" w:hAnsi="Calibri"/>
                <w:color w:val="CBD5E1"/>
                <w:sz w:val="18"/>
              </w:rPr>
              <w:t>(Tempelkan Gambar Screenshot di Sini)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Soal 4: Format Nama Huruf Kapital dan Kode Verifikasi dari Email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Deskripsi Soal: </w:t>
      </w:r>
      <w:r>
        <w:rPr>
          <w:rFonts w:ascii="Calibri" w:hAnsi="Calibri"/>
          <w:i w:val="0"/>
          <w:color w:val="334155"/>
          <w:sz w:val="21"/>
        </w:rPr>
        <w:t>Buatlah query SQL untuk menampilkan daftar pasien dengan format tampilan nomor rekam medis (no_rm), gabungan nama depan dan belakang dalam huruf kapital, serta 3 digit terakhir dari string email pasien sebagai kode unik verifikasi.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>Analisis &amp; Logika Query:</w:t>
        <w:br/>
      </w:r>
      <w:r>
        <w:rPr>
          <w:rFonts w:ascii="Calibri" w:hAnsi="Calibri"/>
          <w:i w:val="0"/>
          <w:color w:val="334155"/>
          <w:sz w:val="21"/>
        </w:rPr>
        <w:t>1. Penggabungan nama depan dan nama belakang menjadi huruf kapital menggunakan kombinasi `UPPER()` dan `CONCAT()`, yaitu: `CONCAT(UPPER(p.nama_depan), ' ', UPPER(p.nama_belakang))` atau `UPPER(CONCAT(p.nama_depan, ' ', p.nama_belakang))`.</w:t>
        <w:br/>
        <w:t>2. Pengambilan 3 digit terakhir dari string email menggunakan fungsi string `RIGHT(p.email_pasien, 3)` (atau `SUBSTRING(p.email_pasien, -3)`).</w:t>
        <w:br/>
        <w:t>3. Hasil 3 karakter terakhir dialiaskan sebagai `kode_unik_verifikasi`.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>Query Jawaban:</w:t>
      </w:r>
      <w:r>
        <w:rPr>
          <w:rFonts w:ascii="Calibri" w:hAnsi="Calibri"/>
          <w:i w:val="0"/>
          <w:color w:val="334155"/>
          <w:sz w:val="21"/>
        </w:rPr>
        <w:t>Sintaks Query SQL: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none"/>
              <w:left w:val="single" w:sz="24" w:space="0" w:color="2563EB"/>
              <w:bottom w:val="none"/>
              <w:right w:val="none"/>
            </w:tcBorders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-- Query Soal 4: Format Nama Kapital dan Kode Unik 3 Karakter Terakhir Email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SELECT 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p.no_rm,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CONCAT(UPPER(p.nama_depan), ' ', UPPER(p.nama_belakang)) AS nama_lengkap_kapital,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p.email_pasien,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RIGHT(p.email_pasien, 3) AS kode_unik_verifikasi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FROM pasien p;</w:t>
            </w:r>
          </w:p>
        </w:tc>
      </w:tr>
    </w:tbl>
    <w:p>
      <w:pPr>
        <w:spacing w:before="0" w:after="80"/>
      </w:pP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>Tabel Output:</w:t>
      </w:r>
      <w:r>
        <w:rPr>
          <w:rFonts w:ascii="Calibri" w:hAnsi="Calibri"/>
          <w:i w:val="0"/>
          <w:color w:val="334155"/>
          <w:sz w:val="21"/>
        </w:rPr>
        <w:t>Estimasi / Preview Hasil Eksekusi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no_rm</w:t>
            </w:r>
          </w:p>
        </w:tc>
        <w:tc>
          <w:tcPr>
            <w:tcW w:type="dxa" w:w="2257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nama_lengkap_kapital</w:t>
            </w:r>
          </w:p>
        </w:tc>
        <w:tc>
          <w:tcPr>
            <w:tcW w:type="dxa" w:w="2257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email_pasien</w:t>
            </w:r>
          </w:p>
        </w:tc>
        <w:tc>
          <w:tcPr>
            <w:tcW w:type="dxa" w:w="2257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kode_unik_verifikasi</w:t>
            </w:r>
          </w:p>
        </w:tc>
      </w:tr>
      <w:tr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RM-001</w:t>
            </w:r>
          </w:p>
        </w:tc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EKO PRASETYO</w:t>
            </w:r>
          </w:p>
        </w:tc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EKO. PRASETYO@gmail.com</w:t>
            </w:r>
          </w:p>
        </w:tc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com</w:t>
            </w:r>
          </w:p>
        </w:tc>
      </w:tr>
      <w:tr>
        <w:tc>
          <w:tcPr>
            <w:tcW w:type="dxa" w:w="225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RM-002</w:t>
            </w:r>
          </w:p>
        </w:tc>
        <w:tc>
          <w:tcPr>
            <w:tcW w:type="dxa" w:w="225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DEWI LESTARI</w:t>
            </w:r>
          </w:p>
        </w:tc>
        <w:tc>
          <w:tcPr>
            <w:tcW w:type="dxa" w:w="225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DEWI.LESTARI@yahoo.com</w:t>
            </w:r>
          </w:p>
        </w:tc>
        <w:tc>
          <w:tcPr>
            <w:tcW w:type="dxa" w:w="2257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com</w:t>
            </w:r>
          </w:p>
        </w:tc>
      </w:tr>
      <w:tr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RM-003</w:t>
            </w:r>
          </w:p>
        </w:tc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RIAN HIDAYAT</w:t>
            </w:r>
          </w:p>
        </w:tc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RIAN_HIDAYAT@mail.com</w:t>
            </w:r>
          </w:p>
        </w:tc>
        <w:tc>
          <w:tcPr>
            <w:tcW w:type="dxa" w:w="2257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com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  <w:shd w:fill="F8FAFC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📷 [ AREA SCREENSHOT HASIL RUNNING QUERY SOAL 4 ]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i/>
                <w:color w:val="64748B"/>
                <w:sz w:val="18"/>
              </w:rPr>
              <w:t>Klik di dalam kotak ini, lalu tekan Ctrl+V (Paste) atau pilih Insert &gt; Pictures untuk memasukkan tangkapan layar hasil query Anda.</w:t>
            </w:r>
          </w:p>
          <w:p>
            <w:pPr>
              <w:spacing w:before="480" w:after="480"/>
              <w:jc w:val="center"/>
            </w:pPr>
            <w:r>
              <w:rPr>
                <w:rFonts w:ascii="Calibri" w:hAnsi="Calibri"/>
                <w:color w:val="CBD5E1"/>
                <w:sz w:val="18"/>
              </w:rPr>
              <w:t>(Tempelkan Gambar Screenshot di Sini)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Soal 5: Daftar Pasien Terdaftar Tahun 2026 dan Umur Saat Pendaftaran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Deskripsi Soal: </w:t>
      </w:r>
      <w:r>
        <w:rPr>
          <w:rFonts w:ascii="Calibri" w:hAnsi="Calibri"/>
          <w:i w:val="0"/>
          <w:color w:val="334155"/>
          <w:sz w:val="21"/>
        </w:rPr>
        <w:t>Tampilkan daftar semua pasien yang melakukan pendaftaran pada tahun berjalan (2026), lengkap dengan informasi umur pasien saat melakukan pendaftaran tersebut dalam satuan tahun penuh.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>Analisis &amp; Logika Query:</w:t>
        <w:br/>
      </w:r>
      <w:r>
        <w:rPr>
          <w:rFonts w:ascii="Calibri" w:hAnsi="Calibri"/>
          <w:i w:val="0"/>
          <w:color w:val="334155"/>
          <w:sz w:val="21"/>
        </w:rPr>
        <w:t>1. Menghubungkan tabel `pendaftaran pd` dengan `pasien p` berdasarkan foreign key `pd.id_pasien = p.id_pasien`.</w:t>
        <w:br/>
        <w:t>2. Filter tahun berjalan pendaftaran menggunakan fungsi `YEAR(pd.tanggal_kunjungan) = 2026` (dapat juga ditulis secara dinamis: `YEAR(pd.tanggal_kunjungan) = YEAR(CURDATE())`).</w:t>
        <w:br/>
        <w:t>3. Menghitung umur pasien tepat saat tanggal pendaftaran (bukan tanggal hari ini): menggunakan `TIMESTAMPDIFF(YEAR, p.tanggal_lahir, pd.tanggal_kunjungan)` agar menghasilkan nilai tahun penuh yang presisi.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>Query Jawaban:</w:t>
      </w:r>
      <w:r>
        <w:rPr>
          <w:rFonts w:ascii="Calibri" w:hAnsi="Calibri"/>
          <w:i w:val="0"/>
          <w:color w:val="334155"/>
          <w:sz w:val="21"/>
        </w:rPr>
        <w:t>Sintaks Query SQL: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none"/>
              <w:left w:val="single" w:sz="24" w:space="0" w:color="2563EB"/>
              <w:bottom w:val="none"/>
              <w:right w:val="none"/>
            </w:tcBorders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-- Query Soal 5: Pendaftaran Tahun 2026 dan Umur Pasien Saat Kunjungan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SELECT 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pd.id_daftar,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p.no_rm,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CONCAT(p.nama_depan, ' ', p.nama_belakang) AS nama_pasien,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p.tanggal_lahir,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pd.tanggal_kunjungan,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TIMESTAMPDIFF(YEAR, p.tanggal_lahir, pd.tanggal_kunjungan) AS umur_saat_daftar_tahun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FROM pendaftaran pd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JOIN pasien p ON pd.id_pasien = p.id_pasien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WHERE YEAR(pd.tanggal_kunjungan) = 2026;</w:t>
            </w:r>
          </w:p>
        </w:tc>
      </w:tr>
    </w:tbl>
    <w:p>
      <w:pPr>
        <w:spacing w:before="0" w:after="80"/>
      </w:pP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>Tabel Output:</w:t>
      </w:r>
      <w:r>
        <w:rPr>
          <w:rFonts w:ascii="Calibri" w:hAnsi="Calibri"/>
          <w:i w:val="0"/>
          <w:color w:val="334155"/>
          <w:sz w:val="21"/>
        </w:rPr>
        <w:t>Estimasi / Preview Hasil Eksekusi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id_daftar</w:t>
            </w:r>
          </w:p>
        </w:tc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no_rm</w:t>
            </w:r>
          </w:p>
        </w:tc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nama_pasien</w:t>
            </w:r>
          </w:p>
        </w:tc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tanggal_lahir</w:t>
            </w:r>
          </w:p>
        </w:tc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tanggal_kunjungan</w:t>
            </w:r>
          </w:p>
        </w:tc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umur_saat_daftar_tahun</w:t>
            </w:r>
          </w:p>
        </w:tc>
      </w:tr>
      <w:tr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RM-001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eko prasetyo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1992-04-15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2026-03-01 09:30:00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33</w:t>
            </w:r>
          </w:p>
        </w:tc>
      </w:tr>
      <w:tr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RM-002</w:t>
            </w:r>
          </w:p>
        </w:tc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dewi lestari</w:t>
            </w:r>
          </w:p>
        </w:tc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1985-09-22</w:t>
            </w:r>
          </w:p>
        </w:tc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2026-03-02 10:15:00</w:t>
            </w:r>
          </w:p>
        </w:tc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40</w:t>
            </w:r>
          </w:p>
        </w:tc>
      </w:tr>
      <w:tr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RM-003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Rian Hidayat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2000-12-10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2026-03-03 14:00:00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25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  <w:shd w:fill="F8FAFC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📷 [ AREA SCREENSHOT HASIL RUNNING QUERY SOAL 5 ]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i/>
                <w:color w:val="64748B"/>
                <w:sz w:val="18"/>
              </w:rPr>
              <w:t>Klik di dalam kotak ini, lalu tekan Ctrl+V (Paste) atau pilih Insert &gt; Pictures untuk memasukkan tangkapan layar hasil query Anda.</w:t>
            </w:r>
          </w:p>
          <w:p>
            <w:pPr>
              <w:spacing w:before="480" w:after="480"/>
              <w:jc w:val="center"/>
            </w:pPr>
            <w:r>
              <w:rPr>
                <w:rFonts w:ascii="Calibri" w:hAnsi="Calibri"/>
                <w:color w:val="CBD5E1"/>
                <w:sz w:val="18"/>
              </w:rPr>
              <w:t>(Tempelkan Gambar Screenshot di Sini)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Soal 6: Simulasi Kenaikan Tarif Konsultasi Dokter 7.5% dan Pembulatan ke Ratusan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Deskripsi Soal: </w:t>
      </w:r>
      <w:r>
        <w:rPr>
          <w:rFonts w:ascii="Calibri" w:hAnsi="Calibri"/>
          <w:i w:val="0"/>
          <w:color w:val="334155"/>
          <w:sz w:val="21"/>
        </w:rPr>
        <w:t>Pihak rumah sakit ingin menaikkan tarif konsultasi seluruh dokter sebesar 7.5% karena penyesuaian inflasi. Tampilkan nama dokter, tarif konsultasi lama, tarif konsultasi baru, dan bulatkan hasil tarif baru tersebut ke ratusan terdekat.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>Analisis &amp; Logika Query:</w:t>
        <w:br/>
      </w:r>
      <w:r>
        <w:rPr>
          <w:rFonts w:ascii="Calibri" w:hAnsi="Calibri"/>
          <w:i w:val="0"/>
          <w:color w:val="334155"/>
          <w:sz w:val="21"/>
        </w:rPr>
        <w:t>1. Kenaikan tarif sebesar 7.5% dihitung dengan perkalian faktor `d.tarif_konsultasi * 1.075` atau penjumlahan `d.tarif_konsultasi + (d.tarif_konsultasi * 0.075)`.</w:t>
        <w:br/>
        <w:t>2. Pembulatan ke ratusan terdekat dilakukan dengan fungsi numerik `ROUND()` berparameter negatif dua: `ROUND(nilai, -2)`.</w:t>
        <w:br/>
        <w:t xml:space="preserve">   (Catatan: Sebagaimana dipelajari pada Modul 5, pembulatan ke ribuan terdekat menggunakan `-3`, maka pembulatan ke ratusan terdekat menggunakan `-2`).</w:t>
        <w:br/>
        <w:t>3. Query menampilkan perbandingan tarif lama, nilai kenaikan eksak, dan tarif baru yang telah dibulatkan.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>Query Jawaban:</w:t>
      </w:r>
      <w:r>
        <w:rPr>
          <w:rFonts w:ascii="Calibri" w:hAnsi="Calibri"/>
          <w:i w:val="0"/>
          <w:color w:val="334155"/>
          <w:sz w:val="21"/>
        </w:rPr>
        <w:t>Sintaks Query SQL: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none"/>
              <w:left w:val="single" w:sz="24" w:space="0" w:color="2563EB"/>
              <w:bottom w:val="none"/>
              <w:right w:val="none"/>
            </w:tcBorders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-- Query Soal 6: Kenaikan Tarif Dokter 7.5% &amp; Pembulatan Ratusan Terdekat (-2)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SELECT 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d.id_dokter,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d.nama_lengkap AS nama_dokter,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d.spesialisasi,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d.tarif_konsultasi AS tarif_lama,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(d.tarif_konsultasi * 1.075) AS tarif_baru_eksak,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ROUND(d.tarif_konsultasi * 1.075, -2) AS tarif_konsultasi_baru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FROM dokter d;</w:t>
            </w:r>
          </w:p>
        </w:tc>
      </w:tr>
    </w:tbl>
    <w:p>
      <w:pPr>
        <w:spacing w:before="0" w:after="80"/>
      </w:pP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>Tabel Output:</w:t>
      </w:r>
      <w:r>
        <w:rPr>
          <w:rFonts w:ascii="Calibri" w:hAnsi="Calibri"/>
          <w:i w:val="0"/>
          <w:color w:val="334155"/>
          <w:sz w:val="21"/>
        </w:rPr>
        <w:t>Estimasi / Preview Hasil Eksekusi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id_dokter</w:t>
            </w:r>
          </w:p>
        </w:tc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nama_dokter</w:t>
            </w:r>
          </w:p>
        </w:tc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spesialisasi</w:t>
            </w:r>
          </w:p>
        </w:tc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tarif_lama</w:t>
            </w:r>
          </w:p>
        </w:tc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tarif_baru_eksak</w:t>
            </w:r>
          </w:p>
        </w:tc>
        <w:tc>
          <w:tcPr>
            <w:tcW w:type="dxa" w:w="1505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tarif_konsultasi_baru</w:t>
            </w:r>
          </w:p>
        </w:tc>
      </w:tr>
      <w:tr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dr. budi santoso, Sp.A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Anak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200000.00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215000.000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215000.00</w:t>
            </w:r>
          </w:p>
        </w:tc>
      </w:tr>
      <w:tr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dr. siti rahmawati, Sp. PD</w:t>
            </w:r>
          </w:p>
        </w:tc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Penyakit Dalam</w:t>
            </w:r>
          </w:p>
        </w:tc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250000.00</w:t>
            </w:r>
          </w:p>
        </w:tc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268750.000</w:t>
            </w:r>
          </w:p>
        </w:tc>
        <w:tc>
          <w:tcPr>
            <w:tcW w:type="dxa" w:w="1505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268800.00</w:t>
            </w:r>
          </w:p>
        </w:tc>
      </w:tr>
      <w:tr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dr. andi wijaya, Sp.B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Bedah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350000.00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376250.000</w:t>
            </w:r>
          </w:p>
        </w:tc>
        <w:tc>
          <w:tcPr>
            <w:tcW w:type="dxa" w:w="1505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376300.00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  <w:shd w:fill="F8FAFC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📷 [ AREA SCREENSHOT HASIL RUNNING QUERY SOAL 6 ]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i/>
                <w:color w:val="64748B"/>
                <w:sz w:val="18"/>
              </w:rPr>
              <w:t>Klik di dalam kotak ini, lalu tekan Ctrl+V (Paste) atau pilih Insert &gt; Pictures untuk memasukkan tangkapan layar hasil query Anda.</w:t>
            </w:r>
          </w:p>
          <w:p>
            <w:pPr>
              <w:spacing w:before="480" w:after="480"/>
              <w:jc w:val="center"/>
            </w:pPr>
            <w:r>
              <w:rPr>
                <w:rFonts w:ascii="Calibri" w:hAnsi="Calibri"/>
                <w:color w:val="CBD5E1"/>
                <w:sz w:val="18"/>
              </w:rPr>
              <w:t>(Tempelkan Gambar Screenshot di Sini)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4"/>
        </w:rPr>
        <w:t>Soal 7: Klasifikasi Status Diskon Pasien Menjadi Kategori Subsidi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Deskripsi Soal: </w:t>
      </w:r>
      <w:r>
        <w:rPr>
          <w:rFonts w:ascii="Calibri" w:hAnsi="Calibri"/>
          <w:i w:val="0"/>
          <w:color w:val="334155"/>
          <w:sz w:val="21"/>
        </w:rPr>
        <w:t>Buat laporan pembayaran yang mengklasifikasikan status diskon pasien menjadi tiga tingkatan pada kolom baru bernama kategori_subsidi:</w:t>
        <w:br/>
        <w:t>- Jika diskon sama dengan 100.00, tampilkan "Full Subsidi".</w:t>
        <w:br/>
        <w:t>- Jika diskon berada di antara 1.00 sampai 99.99, tampilkan "Subsidi Sebagian".</w:t>
        <w:br/>
        <w:t>- Jika diskon sama dengan 0.00, tampilkan "Tanpa Subsidi".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>Analisis &amp; Logika Query:</w:t>
        <w:br/>
      </w:r>
      <w:r>
        <w:rPr>
          <w:rFonts w:ascii="Calibri" w:hAnsi="Calibri"/>
          <w:i w:val="0"/>
          <w:color w:val="334155"/>
          <w:sz w:val="21"/>
        </w:rPr>
        <w:t>1. Pengelompokan diskon dievaluasi dengan ekspresi kondisional `CASE WHEN` bertingkat sesuai ambang batas nilai:</w:t>
        <w:br/>
        <w:t xml:space="preserve">   - `WHEN pb.diskon = 100.00 THEN 'Full Subsidi'`</w:t>
        <w:br/>
        <w:t xml:space="preserve">   - `WHEN pb.diskon BETWEEN 1.00 AND 99.99 THEN 'Subsidi Sebagian'`</w:t>
        <w:br/>
        <w:t xml:space="preserve">   - `WHEN pb.diskon = 0.00 THEN 'Tanpa Subsidi'`</w:t>
        <w:br/>
        <w:t>2. Tabel `pembayaran` dihubungkan ke `pendaftaran`, `pasien`, dan `dokter` agar menghasilkan laporan komprehensif yang menampilkan identitas pasien dan total rincian biaya.</w:t>
      </w: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>Query Jawaban:</w:t>
      </w:r>
      <w:r>
        <w:rPr>
          <w:rFonts w:ascii="Calibri" w:hAnsi="Calibri"/>
          <w:i w:val="0"/>
          <w:color w:val="334155"/>
          <w:sz w:val="21"/>
        </w:rPr>
        <w:t>Sintaks Query SQL: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none"/>
              <w:left w:val="single" w:sz="24" w:space="0" w:color="2563EB"/>
              <w:bottom w:val="none"/>
              <w:right w:val="none"/>
            </w:tcBorders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-- Query Soal 7: Laporan Pembayaran &amp; Klasifikasi Kategori Subsidi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SELECT 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pb.id_bayar,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p.no_rm,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CONCAT(p.nama_depan, ' ', p.nama_belakang) AS nama_pasien,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pd.status_pasien,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(d.tarif_konsultasi + pb.biaya_obat + pb.biaya_tindakan) AS total_tagihan_kotor,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pb.diskon AS diskon_persen,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CASE 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WHEN pb.diskon = 100.00 THEN 'Full Subsidi'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WHEN pb.diskon BETWEEN 1.00 AND 99.99 THEN 'Subsidi Sebagian'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WHEN pb.diskon = 0.00 THEN 'Tanpa Subsidi'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   ELSE 'Lainnya'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END AS kategori_subsidi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FROM pembayaran pb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JOIN pendaftaran pd ON pb.id_daftar = pd.id_daftar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JOIN pasien p ON pd.id_pasien = p.id_pasien</w:t>
            </w:r>
          </w:p>
          <w:p>
            <w:pPr>
              <w:spacing w:before="0" w:after="20" w:line="264" w:lineRule="auto"/>
            </w:pPr>
            <w:r>
              <w:rPr>
                <w:rFonts w:ascii="Consolas" w:hAnsi="Consolas"/>
                <w:color w:val="0F172A"/>
                <w:sz w:val="18"/>
              </w:rPr>
              <w:t>JOIN dokter d ON pd.id_dokter = d.id_dokter;</w:t>
            </w:r>
          </w:p>
        </w:tc>
      </w:tr>
    </w:tbl>
    <w:p>
      <w:pPr>
        <w:spacing w:before="0" w:after="80"/>
      </w:pPr>
    </w:p>
    <w:p>
      <w:pPr>
        <w:spacing w:before="0" w:after="100" w:line="276" w:lineRule="auto"/>
      </w:pPr>
      <w:r>
        <w:rPr>
          <w:rFonts w:ascii="Calibri" w:hAnsi="Calibri"/>
          <w:b/>
          <w:color w:val="1E293B"/>
          <w:sz w:val="21"/>
        </w:rPr>
        <w:t>Tabel Output:</w:t>
      </w:r>
      <w:r>
        <w:rPr>
          <w:rFonts w:ascii="Calibri" w:hAnsi="Calibri"/>
          <w:i w:val="0"/>
          <w:color w:val="334155"/>
          <w:sz w:val="21"/>
        </w:rPr>
        <w:t>Estimasi / Preview Hasil Eksekusi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id_bayar</w:t>
            </w:r>
          </w:p>
        </w:tc>
        <w:tc>
          <w:tcPr>
            <w:tcW w:type="dxa" w:w="129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no_rm</w:t>
            </w:r>
          </w:p>
        </w:tc>
        <w:tc>
          <w:tcPr>
            <w:tcW w:type="dxa" w:w="129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nama_pasien</w:t>
            </w:r>
          </w:p>
        </w:tc>
        <w:tc>
          <w:tcPr>
            <w:tcW w:type="dxa" w:w="129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status_pasien</w:t>
            </w:r>
          </w:p>
        </w:tc>
        <w:tc>
          <w:tcPr>
            <w:tcW w:type="dxa" w:w="129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total_tagihan_kotor</w:t>
            </w:r>
          </w:p>
        </w:tc>
        <w:tc>
          <w:tcPr>
            <w:tcW w:type="dxa" w:w="129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diskon_persen</w:t>
            </w:r>
          </w:p>
        </w:tc>
        <w:tc>
          <w:tcPr>
            <w:tcW w:type="dxa" w:w="129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kategori_subsidi</w:t>
            </w:r>
          </w:p>
        </w:tc>
      </w:tr>
      <w:tr>
        <w:tc>
          <w:tcPr>
            <w:tcW w:type="dxa" w:w="129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129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RM-001</w:t>
            </w:r>
          </w:p>
        </w:tc>
        <w:tc>
          <w:tcPr>
            <w:tcW w:type="dxa" w:w="129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eko prasetyo</w:t>
            </w:r>
          </w:p>
        </w:tc>
        <w:tc>
          <w:tcPr>
            <w:tcW w:type="dxa" w:w="129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Umum</w:t>
            </w:r>
          </w:p>
        </w:tc>
        <w:tc>
          <w:tcPr>
            <w:tcW w:type="dxa" w:w="129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650000.00</w:t>
            </w:r>
          </w:p>
        </w:tc>
        <w:tc>
          <w:tcPr>
            <w:tcW w:type="dxa" w:w="129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0.00</w:t>
            </w:r>
          </w:p>
        </w:tc>
        <w:tc>
          <w:tcPr>
            <w:tcW w:type="dxa" w:w="129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Tanpa Subsidi</w:t>
            </w:r>
          </w:p>
        </w:tc>
      </w:tr>
      <w:tr>
        <w:tc>
          <w:tcPr>
            <w:tcW w:type="dxa" w:w="129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type="dxa" w:w="129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RM-002</w:t>
            </w:r>
          </w:p>
        </w:tc>
        <w:tc>
          <w:tcPr>
            <w:tcW w:type="dxa" w:w="129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dewi lestari</w:t>
            </w:r>
          </w:p>
        </w:tc>
        <w:tc>
          <w:tcPr>
            <w:tcW w:type="dxa" w:w="129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BPJS</w:t>
            </w:r>
          </w:p>
        </w:tc>
        <w:tc>
          <w:tcPr>
            <w:tcW w:type="dxa" w:w="129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475000.00</w:t>
            </w:r>
          </w:p>
        </w:tc>
        <w:tc>
          <w:tcPr>
            <w:tcW w:type="dxa" w:w="129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100.00</w:t>
            </w:r>
          </w:p>
        </w:tc>
        <w:tc>
          <w:tcPr>
            <w:tcW w:type="dxa" w:w="129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Full Subsidi</w:t>
            </w:r>
          </w:p>
        </w:tc>
      </w:tr>
      <w:tr>
        <w:tc>
          <w:tcPr>
            <w:tcW w:type="dxa" w:w="129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type="dxa" w:w="129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RM-003</w:t>
            </w:r>
          </w:p>
        </w:tc>
        <w:tc>
          <w:tcPr>
            <w:tcW w:type="dxa" w:w="129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Rian Hidayat</w:t>
            </w:r>
          </w:p>
        </w:tc>
        <w:tc>
          <w:tcPr>
            <w:tcW w:type="dxa" w:w="129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Asuransi</w:t>
            </w:r>
          </w:p>
        </w:tc>
        <w:tc>
          <w:tcPr>
            <w:tcW w:type="dxa" w:w="129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1100000.00</w:t>
            </w:r>
          </w:p>
        </w:tc>
        <w:tc>
          <w:tcPr>
            <w:tcW w:type="dxa" w:w="129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15.00</w:t>
            </w:r>
          </w:p>
        </w:tc>
        <w:tc>
          <w:tcPr>
            <w:tcW w:type="dxa" w:w="129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Subsidi Sebagian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  <w:shd w:fill="F8FAFC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2563EB"/>
                <w:sz w:val="21"/>
              </w:rPr>
              <w:t>📷 [ AREA SCREENSHOT HASIL RUNNING QUERY SOAL 7 ]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i/>
                <w:color w:val="64748B"/>
                <w:sz w:val="18"/>
              </w:rPr>
              <w:t>Klik di dalam kotak ini, lalu tekan Ctrl+V (Paste) atau pilih Insert &gt; Pictures untuk memasukkan tangkapan layar hasil query Anda.</w:t>
            </w:r>
          </w:p>
          <w:p>
            <w:pPr>
              <w:spacing w:before="480" w:after="480"/>
              <w:jc w:val="center"/>
            </w:pPr>
            <w:r>
              <w:rPr>
                <w:rFonts w:ascii="Calibri" w:hAnsi="Calibri"/>
                <w:color w:val="CBD5E1"/>
                <w:sz w:val="18"/>
              </w:rPr>
              <w:t>(Tempelkan Gambar Screenshot di Sini)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C. RINGKASAN FUNGSI SQL YANG DIGUNAKAN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Berikut adalah rekapitulasi materi fungsi bawaan (built-in functions) dan ekspresi logika SQL yang diimplementasikan pada praktikum pertemuan ke-5 ini: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Kategori Fungsi</w:t>
            </w:r>
          </w:p>
        </w:tc>
        <w:tc>
          <w:tcPr>
            <w:tcW w:type="dxa" w:w="301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Nama Fungsi SQL</w:t>
            </w:r>
          </w:p>
        </w:tc>
        <w:tc>
          <w:tcPr>
            <w:tcW w:type="dxa" w:w="3010"/>
            <w:shd w:fill="1E3A8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 &amp; Kegunaan dalam Kasus SIMRS</w:t>
            </w:r>
          </w:p>
        </w:tc>
      </w:tr>
      <w:tr>
        <w:tc>
          <w:tcPr>
            <w:tcW w:type="dxa" w:w="301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String / Karakter</w:t>
            </w:r>
          </w:p>
        </w:tc>
        <w:tc>
          <w:tcPr>
            <w:tcW w:type="dxa" w:w="301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UPPER() / LOWER()</w:t>
            </w:r>
          </w:p>
        </w:tc>
        <w:tc>
          <w:tcPr>
            <w:tcW w:type="dxa" w:w="301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Mengubah teks ke format huruf kapital atau huruf kecil (standarisasi nama &amp; email).</w:t>
            </w:r>
          </w:p>
        </w:tc>
      </w:tr>
      <w:tr>
        <w:tc>
          <w:tcPr>
            <w:tcW w:type="dxa" w:w="301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String / Karakter</w:t>
            </w:r>
          </w:p>
        </w:tc>
        <w:tc>
          <w:tcPr>
            <w:tcW w:type="dxa" w:w="301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CONCAT()</w:t>
            </w:r>
          </w:p>
        </w:tc>
        <w:tc>
          <w:tcPr>
            <w:tcW w:type="dxa" w:w="301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Menggabungkan dua atau lebih nilai string (misal: nama depan dan belakang pasien).</w:t>
            </w:r>
          </w:p>
        </w:tc>
      </w:tr>
      <w:tr>
        <w:tc>
          <w:tcPr>
            <w:tcW w:type="dxa" w:w="301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String / Karakter</w:t>
            </w:r>
          </w:p>
        </w:tc>
        <w:tc>
          <w:tcPr>
            <w:tcW w:type="dxa" w:w="301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RIGHT() / SUBSTRING()</w:t>
            </w:r>
          </w:p>
        </w:tc>
        <w:tc>
          <w:tcPr>
            <w:tcW w:type="dxa" w:w="301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Mengekstrak karakter dari sisi kanan atau posisi indeks tertentu (kode unik email).</w:t>
            </w:r>
          </w:p>
        </w:tc>
      </w:tr>
      <w:tr>
        <w:tc>
          <w:tcPr>
            <w:tcW w:type="dxa" w:w="301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Tanggal / Date</w:t>
            </w:r>
          </w:p>
        </w:tc>
        <w:tc>
          <w:tcPr>
            <w:tcW w:type="dxa" w:w="301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TIMESTAMPDIFF()</w:t>
            </w:r>
          </w:p>
        </w:tc>
        <w:tc>
          <w:tcPr>
            <w:tcW w:type="dxa" w:w="301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Menghitung selisih waktu dalam satuan tahun penuh (akurasi umur pasien saat pendaftaran).</w:t>
            </w:r>
          </w:p>
        </w:tc>
      </w:tr>
      <w:tr>
        <w:tc>
          <w:tcPr>
            <w:tcW w:type="dxa" w:w="301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Tanggal / Date</w:t>
            </w:r>
          </w:p>
        </w:tc>
        <w:tc>
          <w:tcPr>
            <w:tcW w:type="dxa" w:w="301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MONTH(), YEAR()</w:t>
            </w:r>
          </w:p>
        </w:tc>
        <w:tc>
          <w:tcPr>
            <w:tcW w:type="dxa" w:w="301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Mengekstrak nilai bulan dan tahun dari tipe data DATETIME (filter kunjungan Maret 2026).</w:t>
            </w:r>
          </w:p>
        </w:tc>
      </w:tr>
      <w:tr>
        <w:tc>
          <w:tcPr>
            <w:tcW w:type="dxa" w:w="301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Tanggal / Date</w:t>
            </w:r>
          </w:p>
        </w:tc>
        <w:tc>
          <w:tcPr>
            <w:tcW w:type="dxa" w:w="301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CURDATE()</w:t>
            </w:r>
          </w:p>
        </w:tc>
        <w:tc>
          <w:tcPr>
            <w:tcW w:type="dxa" w:w="301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Menghasilkan tanggal sistem saat ini (untuk perhitungan umur pasien terhadap hari ini).</w:t>
            </w:r>
          </w:p>
        </w:tc>
      </w:tr>
      <w:tr>
        <w:tc>
          <w:tcPr>
            <w:tcW w:type="dxa" w:w="301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Numerik &amp; Agregasi</w:t>
            </w:r>
          </w:p>
        </w:tc>
        <w:tc>
          <w:tcPr>
            <w:tcW w:type="dxa" w:w="301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ROUND(x, -n)</w:t>
            </w:r>
          </w:p>
        </w:tc>
        <w:tc>
          <w:tcPr>
            <w:tcW w:type="dxa" w:w="301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Membulatkan nilai numerik ke puluhan (-1), ratusan (-2), atau ribuan (-3) terdekat.</w:t>
            </w:r>
          </w:p>
        </w:tc>
      </w:tr>
      <w:tr>
        <w:tc>
          <w:tcPr>
            <w:tcW w:type="dxa" w:w="301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Numerik &amp; Agregasi</w:t>
            </w:r>
          </w:p>
        </w:tc>
        <w:tc>
          <w:tcPr>
            <w:tcW w:type="dxa" w:w="301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AVG(), SUM()</w:t>
            </w:r>
          </w:p>
        </w:tc>
        <w:tc>
          <w:tcPr>
            <w:tcW w:type="dxa" w:w="301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Menghitung nilai rata-rata dan total akumulasi dari biaya pengobatan.</w:t>
            </w:r>
          </w:p>
        </w:tc>
      </w:tr>
      <w:tr>
        <w:tc>
          <w:tcPr>
            <w:tcW w:type="dxa" w:w="301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Numerik &amp; Agregasi</w:t>
            </w:r>
          </w:p>
        </w:tc>
        <w:tc>
          <w:tcPr>
            <w:tcW w:type="dxa" w:w="301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COUNT(DISTINCT x)</w:t>
            </w:r>
          </w:p>
        </w:tc>
        <w:tc>
          <w:tcPr>
            <w:tcW w:type="dxa" w:w="301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Menghitung jumlah entitas unik tanpa duplikasi (total pasien unik tiap dokter).</w:t>
            </w:r>
          </w:p>
        </w:tc>
      </w:tr>
      <w:tr>
        <w:tc>
          <w:tcPr>
            <w:tcW w:type="dxa" w:w="301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Kondisional</w:t>
            </w:r>
          </w:p>
        </w:tc>
        <w:tc>
          <w:tcPr>
            <w:tcW w:type="dxa" w:w="301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CASE WHEN ... THEN</w:t>
            </w:r>
          </w:p>
        </w:tc>
        <w:tc>
          <w:tcPr>
            <w:tcW w:type="dxa" w:w="301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Membuat logika percabangan kondisional (kategori usia diskon dan status subsidi).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