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0000"/>
          <w:sz w:val="32"/>
        </w:rPr>
        <w:t>LAPORAN PRAKTIKUM BASIS DATA</w:t>
      </w:r>
    </w:p>
    <w:p>
      <w:pPr>
        <w:spacing w:before="0" w:after="280"/>
        <w:jc w:val="center"/>
      </w:pPr>
      <w:r>
        <w:rPr>
          <w:rFonts w:ascii="Calibri" w:hAnsi="Calibri"/>
          <w:color w:val="000000"/>
          <w:sz w:val="22"/>
        </w:rPr>
        <w:t>Penyelesaian Soal Latihan Pertemuan 5: Fungsi Karakter, Tanggal, Numerik, dan Kondisional</w:t>
        <w:br/>
        <w:t>Studi Kasus: Sistem Informasi Manajemen Rumah Sakit (SIMRS)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168"/>
            <w:shd w:fill="F3F4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Mata Kuliah / Praktikum</w:t>
            </w:r>
          </w:p>
        </w:tc>
        <w:tc>
          <w:tcPr>
            <w:tcW w:type="dxa" w:w="586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20"/>
              </w:rPr>
              <w:t>Praktikum Basis Data - Pertemuan 5</w:t>
            </w:r>
          </w:p>
        </w:tc>
      </w:tr>
      <w:tr>
        <w:tc>
          <w:tcPr>
            <w:tcW w:type="dxa" w:w="3168"/>
            <w:shd w:fill="F3F4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Topik Pembahasan</w:t>
            </w:r>
          </w:p>
        </w:tc>
        <w:tc>
          <w:tcPr>
            <w:tcW w:type="dxa" w:w="586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20"/>
              </w:rPr>
              <w:t>Fungsi Multi-Tabel SQL (String, Date, Numeric, CASE WHEN)</w:t>
            </w:r>
          </w:p>
        </w:tc>
      </w:tr>
      <w:tr>
        <w:tc>
          <w:tcPr>
            <w:tcW w:type="dxa" w:w="3168"/>
            <w:shd w:fill="F3F4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Nama Mahasiswa</w:t>
            </w:r>
          </w:p>
        </w:tc>
        <w:tc>
          <w:tcPr>
            <w:tcW w:type="dxa" w:w="586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20"/>
              </w:rPr>
              <w:t>Daffa Riyadhul Ijlal</w:t>
            </w:r>
          </w:p>
        </w:tc>
      </w:tr>
      <w:tr>
        <w:tc>
          <w:tcPr>
            <w:tcW w:type="dxa" w:w="3168"/>
            <w:shd w:fill="F3F4F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Status Laporan</w:t>
            </w:r>
          </w:p>
        </w:tc>
        <w:tc>
          <w:tcPr>
            <w:tcW w:type="dxa" w:w="586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20"/>
              </w:rPr>
              <w:t>Dilengkapi Sintaks SQL, Analisis Logika &amp; Template Screenshot</w:t>
            </w:r>
          </w:p>
        </w:tc>
      </w:tr>
    </w:tbl>
    <w:p>
      <w:pPr>
        <w:spacing w:before="12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00000"/>
          <w:sz w:val="26"/>
        </w:rPr>
        <w:t>A. SKEMA BASIS DATA &amp; SETUP AWAL (SIMRS)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00000"/>
          <w:sz w:val="21"/>
        </w:rPr>
        <w:t>Sebelum menjalankan query penyelesaian soal latihan, basis data `db_rumahsakit` diinisialisasi terlebih dahulu menggunakan skema relasional 4 tabel utama sesuai modul praktikum pertemuan 5: tabel dokter, pasien, pendaftaran, dan pembayaran.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-- 1. Membuat dan Mengaktifkan Database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CREATE DATABASE IF NOT EXISTS db_rumahsakit;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USE db_rumahsakit;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-- 2. Membuat Tabel Dokter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CREATE TABLE IF NOT EXISTS dokter (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id_dokter INT PRIMARY KEY AUTO_INCREMENT,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nama_lengkap VARCHAR(100),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spesialisasi VARCHAR(50),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tarif_konsultasi DECIMAL(10,2),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tanggal_gabung DATE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-- 3. Membuat Tabel Pasien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CREATE TABLE IF NOT EXISTS pasien (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id_pasien INT PRIMARY KEY AUTO_INCREMENT,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no_rm VARCHAR(20),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nama_depan VARCHAR(50),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nama_belakang VARCHAR(50),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email_pasien VARCHAR(100),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tanggal_lahir DATE,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jenis_kelamin ENUM('L', 'P')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-- 4. Membuat Tabel Pendaftaran (Transaksi Kunjungan)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CREATE TABLE IF NOT EXISTS pendaftaran (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id_daftar INT PRIMARY KEY AUTO_INCREMENT,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id_pasien INT,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id_dokter INT,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tanggal_kunjungan DATETIME,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status_pasien VARCHAR(30), -- 'BPJS', 'Umum', 'Asuransi'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FOREIGN KEY (id_pasien) REFERENCES pasien (id_pasien),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FOREIGN KEY (id_dokter) REFERENCES dokter(id_dokter)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-- 5. Membuat Tabel Pembayaran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CREATE TABLE IF NOT EXISTS pembayaran (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id_bayar INT PRIMARY KEY AUTO_INCREMENT,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id_daftar INT,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biaya_obat DECIMAL(10,2),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biaya_tindakan DECIMAL(10,2),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diskon DECIMAL(5,2), -- dalam persen (misal: 10.00 untuk 10%)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FOREIGN KEY (id_daftar) REFERENCES pendaftaran (id_daftar)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-- 6. Insert Data Dummy Sesuai Modul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INSERT INTO dokter VALUES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(1, 'dr. budi santoso, Sp.A', 'Anak', 200000.00, '2019-05-12'),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(2, 'dr. siti rahmawati, Sp. PD', 'Penyakit Dalam', 250000.00, '2017-03-20'),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(3, 'dr. andi wijaya, Sp.B', 'Bedah', 350000.00, '2021-11-05');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INSERT INTO pasien VALUES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(1, 'RM-001', 'eko', 'prasetyo', 'EKO. PRASETYO@gmail.com', '1992-04-15', 'L'),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(2, 'RM-002', 'dewi', 'lestari', 'DEWI.LESTARI@yahoo.com', '1985-09-22', 'P'),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(3, 'RM-003', 'Rian', 'Hidayat', 'RIAN_HIDAYAT@mail.com', '2000-12-10', 'L');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INSERT INTO pendaftaran VALUES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(1, 1, 1, '2026-03-01 09:30:00', 'Umum'),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(2, 2, 2, '2026-03-02 10:15:00', 'BPJS'),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(3, 3, 3, '2026-03-03 14:00:00', 'Asuransi');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INSERT INTO pembayaran VALUES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(1, 1, 150000.00, 300000.00, 0.00),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(2, 2, 75000.00, 150000.00, 100.00),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(3, 3, 250000.00, 500000.00, 15.00);</w:t>
      </w:r>
    </w:p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00000"/>
          <w:sz w:val="26"/>
        </w:rPr>
        <w:t>B. PENYELESAIAN SOAL LATIHAN PERTEMUAN 5</w:t>
      </w: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1: Daftar Nama Dokter (Inisial Kapital) dan Total Pasien Unik yang Ditangani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Buatlah query yang menampilkan daftar nama dokter (inisial kapital) beserta jumlah total pasien unik yang pernah mereka tangani.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Untuk memformat inisial kapital, di MySQL dapat menggunakan kombinasi fungsi CONCAT(UPPER(LEFT(nama, 1)), SUBSTRING(nama, 2)) agar huruf pertama berkapital besar, atau UPPER(d.nama_lengkap) sesuai modul praktikum.</w:t>
        <w:br/>
        <w:t>2. Pasien unik dihitung menggunakan fungsi agregasi COUNT(DISTINCT pd.id_pasien) agar kunjungan berulang dari pasien yang sama tidak dihitung ganda.</w:t>
        <w:br/>
        <w:t>3. Digunakan LEFT JOIN antara tabel dokter dan pendaftaran agar dokter yang belum pernah menangani pasien tetap terdaftar dalam laporan dengan nilai 0.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CONCAT(UPPER(LEFT(d.nama_lengkap, 1)), SUBSTRING(d.nama_lengkap, 2)) AS nama_dokter,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d.spesialisasi,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COUNT(DISTINCT pd.id_pasien) AS total_pasien_unik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dokter d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LEFT JOIN pendaftaran pd ON d.id_dokter = pd.id_dokter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GROUP BY d.id_dokter, d.nama_lengkap, d.spesialisasi;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nama_dokter</w:t>
            </w:r>
          </w:p>
        </w:tc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spesialisasi</w:t>
            </w:r>
          </w:p>
        </w:tc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total_pasien_unik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budi santoso, Sp.A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Anak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siti rahmawati, Sp. PD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Penyakit Dalam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andi wijaya, Sp.B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Bedah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1 ]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2: Daftar Kunjungan Bulan Maret 2026 dan Rata-rata (AVG) Biaya Masuk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Tampilkan daftar kunjungan pada bulan Maret 2026 (MONTH dan YEAR), hitung rata-rata (AVG) dari total keseluruhan biaya pembayaran rumah sakit yang masuk.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Kunjungan difilter berdasarkan fungsi tanggal: MONTH(pd.tanggal_kunjungan) = 3 dan YEAR(pd.tanggal_kunjungan) = 2026.</w:t>
        <w:br/>
        <w:t>2. Total keseluruhan biaya tagihan per kunjungan dihitung dari akumulasi: (d.tarif_konsultasi + pb.biaya_obat + pb.biaya_tindakan) sebagaimana pada modul praktikum.</w:t>
        <w:br/>
        <w:t>3. Disediakan query agregasi ringkasan serta query rincian per kunjungan.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 (Opsi A - Ringkasan):</w:t>
      </w:r>
      <w:r>
        <w:rPr>
          <w:rFonts w:ascii="Calibri" w:hAnsi="Calibri"/>
          <w:i w:val="0"/>
          <w:color w:val="000000"/>
          <w:sz w:val="21"/>
        </w:rPr>
        <w:t>Sintaks Query SQL (Ringkasan Agregasi):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MONTHNAME(pd.tanggal_kunjungan) AS bulan,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YEAR(pd.tanggal_kunjungan) AS tahun,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COUNT(pd.id_daftar) AS total_transaksi,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SUM(d.tarif_konsultasi + pb.biaya_obat + pb.biaya_tindakan) AS total_seluruh_biaya,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ROUND(AVG(d.tarif_konsultasi + pb.biaya_obat + pb.biaya_tindakan), 2) AS rata_rata_biaya_masuk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pendaftaran pd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dokter d ON pd.id_dokter = d.id_dokter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pembayaran pb ON pd.id_daftar = pb.id_daftar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WHERE MONTH(pd.tanggal_kunjungan) = 3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AND YEAR(pd.tanggal_kunjungan) = 2026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GROUP BY MONTH(pd.tanggal_kunjungan), YEAR(pd.tanggal_kunjungan);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 (Opsi A):</w:t>
      </w:r>
      <w:r>
        <w:rPr>
          <w:rFonts w:ascii="Calibri" w:hAnsi="Calibri"/>
          <w:i w:val="0"/>
          <w:color w:val="000000"/>
          <w:sz w:val="21"/>
        </w:rPr>
        <w:t>Estimasi / Preview Hasil Eksekusi Query (Opsi Ringkasan Agregasi):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bulan</w:t>
            </w:r>
          </w:p>
        </w:tc>
        <w:tc>
          <w:tcPr>
            <w:tcW w:type="dxa" w:w="1806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tahun</w:t>
            </w:r>
          </w:p>
        </w:tc>
        <w:tc>
          <w:tcPr>
            <w:tcW w:type="dxa" w:w="1806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total_transaksi</w:t>
            </w:r>
          </w:p>
        </w:tc>
        <w:tc>
          <w:tcPr>
            <w:tcW w:type="dxa" w:w="1806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total_seluruh_biaya</w:t>
            </w:r>
          </w:p>
        </w:tc>
        <w:tc>
          <w:tcPr>
            <w:tcW w:type="dxa" w:w="1806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rata_rata_biaya_masuk</w:t>
            </w:r>
          </w:p>
        </w:tc>
      </w:tr>
      <w:tr>
        <w:tc>
          <w:tcPr>
            <w:tcW w:type="dxa" w:w="180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March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2225000.00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741666.67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 (Opsi B - Rincian Kunjungan):</w:t>
      </w:r>
      <w:r>
        <w:rPr>
          <w:rFonts w:ascii="Calibri" w:hAnsi="Calibri"/>
          <w:i w:val="0"/>
          <w:color w:val="000000"/>
          <w:sz w:val="21"/>
        </w:rPr>
        <w:t>Sintaks Query SQL (Rincian Per Kunjungan):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pd.id_daftar,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pd.tanggal_kunjungan,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CONCAT(p.nama_depan, ' ', p.nama_belakang) AS nama_pasien,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d.nama_lengkap AS nama_dokter,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(d.tarif_konsultasi + pb.biaya_obat + pb.biaya_tindakan) AS total_biaya_kunjungan,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ROUND(AVG(d.tarif_konsultasi + pb.biaya_obat + pb.biaya_tindakan) OVER(), 2) AS rata_rata_keseluruhan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pendaftaran pd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pasien p ON pd.id_pasien = p.id_pasien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dokter d ON pd.id_dokter = d.id_dokter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pembayaran pb ON pd.id_daftar = pb.id_daftar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WHERE MONTH(pd.tanggal_kunjungan) = 3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AND YEAR(pd.tanggal_kunjungan) = 2026;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 (Opsi B):</w:t>
      </w:r>
      <w:r>
        <w:rPr>
          <w:rFonts w:ascii="Calibri" w:hAnsi="Calibri"/>
          <w:i w:val="0"/>
          <w:color w:val="000000"/>
          <w:sz w:val="21"/>
        </w:rPr>
        <w:t>Estimasi / Preview Hasil Eksekusi Query (Opsi B - Rincian Kunjungan):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id_daftar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tanggal_kunjungan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nama_pasien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nama_dokter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total_biaya_kunjungan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rata_rata_keseluruhan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2026-03-01 09:30:00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budi santoso, Sp.A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650000.00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741666.67</w:t>
            </w:r>
          </w:p>
        </w:tc>
      </w:tr>
      <w:tr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2026-03-02 10:15:00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 lestari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siti rahmawati, Sp. PD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475000.00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741666.67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2026-03-03 14:00:00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andi wijaya, Sp.B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1100000.00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741666.67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2 ]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3: Pengelompokan Kategori Diskon Tambahan Berdasarkan Umur Pasien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Buat kolom tambahan bernama diskon_tambahan menggunakan CASE WHEN di mana jika umur pasien di atas 50 tahun, maka diberikan label "Prioritas Lansia", jika di bawah 12 tahun "Anak-Anak", dan sisanya "Dewasa".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Umur pasien saat ini dihitung dengan fungsi tanggal: TIMESTAMPDIFF(YEAR, p.tanggal_lahir, CURDATE()).</w:t>
        <w:br/>
        <w:t>2. Evaluasi kondisi menggunakan klausa CASE WHEN:</w:t>
        <w:br/>
        <w:t xml:space="preserve">   - WHEN umur &gt; 50 THEN 'Prioritas Lansia'</w:t>
        <w:br/>
        <w:t xml:space="preserve">   - WHEN umur &lt; 12 THEN 'Anak-Anak'</w:t>
        <w:br/>
        <w:t xml:space="preserve">   - ELSE 'Dewasa'</w:t>
        <w:br/>
        <w:t>3. Output diberi nama alias diskon_tambahan.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p.id_pasien,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p.no_rm,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CONCAT(p.nama_depan, ' ', p.nama_belakang) AS nama_pasien,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p.tanggal_lahir,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TIMESTAMPDIFF(YEAR, p.tanggal_lahir, CURDATE()) AS umur_tahun,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CASE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WHEN TIMESTAMPDIFF(YEAR, p.tanggal_lahir, CURDATE()) &gt; 50 THEN 'Prioritas Lansia'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WHEN TIMESTAMPDIFF(YEAR, p.tanggal_lahir, CURDATE()) &lt; 12 THEN 'Anak-Anak'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ELSE 'Dewasa'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END AS diskon_tambahan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pasien p;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id_pasien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no_rm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nama_pasien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tanggal_lahir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umur_tahun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diskon_tambahan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1992-04-15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34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Dewasa</w:t>
            </w:r>
          </w:p>
        </w:tc>
      </w:tr>
      <w:tr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 lestari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1985-09-22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40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Dewasa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2000-12-10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25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Dewasa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3 ]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4: Format Nama Huruf Kapital dan Kode Verifikasi dari Email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Buatlah query SQL untuk menampilkan daftar pasien dengan format tampilan nomor rekam medis (no_rm), gabungan nama depan dan belakang dalam huruf kapital, serta 3 digit terakhir dari string email pasien sebagai kode unik verifikasi.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Penggabungan nama depan dan nama belakang menjadi huruf kapital menggunakan kombinasi UPPER() dan CONCAT(): CONCAT(UPPER(p.nama_depan), ' ', UPPER(p.nama_belakang)).</w:t>
        <w:br/>
        <w:t>2. Pengambilan 3 digit terakhir dari string email menggunakan fungsi string RIGHT(p.email_pasien, 3).</w:t>
        <w:br/>
        <w:t>3. Hasil 3 karakter terakhir dialiaskan sebagai kode_unik_verifikasi.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p.no_rm,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CONCAT(UPPER(p.nama_depan), ' ', UPPER(p.nama_belakang)) AS nama_lengkap_kapital,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p.email_pasien,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RIGHT(p.email_pasien, 3) AS kode_unik_verifikasi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pasien p;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no_rm</w:t>
            </w:r>
          </w:p>
        </w:tc>
        <w:tc>
          <w:tcPr>
            <w:tcW w:type="dxa" w:w="2257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nama_lengkap_kapital</w:t>
            </w:r>
          </w:p>
        </w:tc>
        <w:tc>
          <w:tcPr>
            <w:tcW w:type="dxa" w:w="2257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email_pasien</w:t>
            </w:r>
          </w:p>
        </w:tc>
        <w:tc>
          <w:tcPr>
            <w:tcW w:type="dxa" w:w="2257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kode_unik_verifikasi</w:t>
            </w:r>
          </w:p>
        </w:tc>
      </w:tr>
      <w:tr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RM-001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 PRASETYO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EKO. PRASETYO@gmail.com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com</w:t>
            </w:r>
          </w:p>
        </w:tc>
      </w:tr>
      <w:tr>
        <w:tc>
          <w:tcPr>
            <w:tcW w:type="dxa" w:w="2257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RM-002</w:t>
            </w:r>
          </w:p>
        </w:tc>
        <w:tc>
          <w:tcPr>
            <w:tcW w:type="dxa" w:w="2257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 LESTARI</w:t>
            </w:r>
          </w:p>
        </w:tc>
        <w:tc>
          <w:tcPr>
            <w:tcW w:type="dxa" w:w="2257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DEWI.LESTARI@yahoo.com</w:t>
            </w:r>
          </w:p>
        </w:tc>
        <w:tc>
          <w:tcPr>
            <w:tcW w:type="dxa" w:w="2257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com</w:t>
            </w:r>
          </w:p>
        </w:tc>
      </w:tr>
      <w:tr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RM-003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 HIDAYAT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RIAN_HIDAYAT@mail.com</w:t>
            </w:r>
          </w:p>
        </w:tc>
        <w:tc>
          <w:tcPr>
            <w:tcW w:type="dxa" w:w="225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com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4 ]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5: Daftar Pasien Terdaftar Tahun 2026 dan Umur Saat Pendaftaran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Tampilkan daftar semua pasien yang melakukan pendaftaran pada tahun berjalan (2026), lengkap dengan informasi umur pasien saat melakukan pendaftaran tersebut dalam satuan tahun penuh.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Menghubungkan tabel pendaftaran pd dengan pasien p berdasarkan foreign key pd.id_pasien = p.id_pasien.</w:t>
        <w:br/>
        <w:t>2. Filter tahun berjalan pendaftaran menggunakan fungsi YEAR(pd.tanggal_kunjungan) = 2026.</w:t>
        <w:br/>
        <w:t>3. Menghitung umur pasien saat tanggal kunjungan: TIMESTAMPDIFF(YEAR, p.tanggal_lahir, pd.tanggal_kunjungan) agar menghasilkan nilai tahun penuh yang presisi.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pd.id_daftar,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p.no_rm,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CONCAT(p.nama_depan, ' ', p.nama_belakang) AS nama_pasien,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p.tanggal_lahir,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pd.tanggal_kunjungan,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TIMESTAMPDIFF(YEAR, p.tanggal_lahir, pd.tanggal_kunjungan) AS umur_saat_daftar_tahun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pendaftaran pd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pasien p ON pd.id_pasien = p.id_pasien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WHERE YEAR(pd.tanggal_kunjungan) = 2026;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id_daftar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no_rm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nama_pasien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tanggal_lahir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tanggal_kunjungan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umur_saat_daftar_tahun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 prasetyo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1992-04-15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2026-03-01 09:30:00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33</w:t>
            </w:r>
          </w:p>
        </w:tc>
      </w:tr>
      <w:tr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 lestari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1985-09-22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2026-03-02 10:15:00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40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 Hidayat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2000-12-10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2026-03-03 14:00:00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25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5 ]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6: Simulasi Kenaikan Tarif Konsultasi Dokter 7.5% dan Pembulatan ke Ratusan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Pihak rumah sakit ingin menaikkan tarif konsultasi seluruh dokter sebesar 7.5% karena penyesuaian inflasi. Tampilkan nama dokter, tarif konsultasi lama, tarif konsultasi baru, dan bulatkan hasil tarif baru tersebut ke ratusan terdekat.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Kenaikan tarif sebesar 7.5% dihitung dengan perkalian faktor d.tarif_konsultasi * 1.075.</w:t>
        <w:br/>
        <w:t>2. Pembulatan ke ratusan terdekat dilakukan dengan fungsi numerik ROUND(d.tarif_konsultasi * 1.075, -2).</w:t>
        <w:br/>
        <w:t>3. Query menampilkan perbandingan tarif lama, nilai kalkulasi eksak, dan tarif baru yang telah dibulatkan.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d.id_dokter,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d.nama_lengkap AS nama_dokter,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d.spesialisasi,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d.tarif_konsultasi AS tarif_lama,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(d.tarif_konsultasi * 1.075) AS tarif_baru_eksak,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ROUND(d.tarif_konsultasi * 1.075, -2) AS tarif_konsultasi_baru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dokter d;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id_dokter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nama_dokter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spesialisasi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tarif_lama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tarif_baru_eksak</w:t>
            </w:r>
          </w:p>
        </w:tc>
        <w:tc>
          <w:tcPr>
            <w:tcW w:type="dxa" w:w="1505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tarif_konsultasi_baru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budi santoso, Sp.A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Anak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200000.00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215000.000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215000.00</w:t>
            </w:r>
          </w:p>
        </w:tc>
      </w:tr>
      <w:tr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siti rahmawati, Sp. PD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Penyakit Dalam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250000.00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268750.000</w:t>
            </w:r>
          </w:p>
        </w:tc>
        <w:tc>
          <w:tcPr>
            <w:tcW w:type="dxa" w:w="1505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268800.00</w:t>
            </w:r>
          </w:p>
        </w:tc>
      </w:tr>
      <w:tr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dr. andi wijaya, Sp.B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Bedah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350000.00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376250.000</w:t>
            </w:r>
          </w:p>
        </w:tc>
        <w:tc>
          <w:tcPr>
            <w:tcW w:type="dxa" w:w="1505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376300.00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6 ]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0000"/>
          <w:sz w:val="23"/>
        </w:rPr>
        <w:t>Soal 7: Klasifikasi Status Diskon Pasien Menjadi Kategori Subsidi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 xml:space="preserve">Deskripsi Soal: </w:t>
      </w:r>
      <w:r>
        <w:rPr>
          <w:rFonts w:ascii="Calibri" w:hAnsi="Calibri"/>
          <w:i w:val="0"/>
          <w:color w:val="000000"/>
          <w:sz w:val="21"/>
        </w:rPr>
        <w:t>Buat laporan pembayaran yang mengklasifikasikan status diskon pasien menjadi tiga tingkatan pada kolom baru bernama kategori_subsidi:</w:t>
        <w:br/>
        <w:t>- Jika diskon sama dengan 100.00, tampilkan "Full Subsidi".</w:t>
        <w:br/>
        <w:t>- Jika diskon berada di antara 1.00 sampai 99.99, tampilkan "Subsidi Sebagian".</w:t>
        <w:br/>
        <w:t>- Jika diskon sama dengan 0.00, tampilkan "Tanpa Subsidi".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Analisis &amp; Logika Query:</w:t>
        <w:br/>
      </w:r>
      <w:r>
        <w:rPr>
          <w:rFonts w:ascii="Calibri" w:hAnsi="Calibri"/>
          <w:i w:val="0"/>
          <w:color w:val="000000"/>
          <w:sz w:val="21"/>
        </w:rPr>
        <w:t>1. Pengelompokan diskon dievaluasi dengan ekspresi kondisional CASE WHEN bertingkat sesuai ambang batas nilai:</w:t>
        <w:br/>
        <w:t xml:space="preserve">   - WHEN pb.diskon = 100.00 THEN 'Full Subsidi'</w:t>
        <w:br/>
        <w:t xml:space="preserve">   - WHEN pb.diskon BETWEEN 1.00 AND 99.99 THEN 'Subsidi Sebagian'</w:t>
        <w:br/>
        <w:t xml:space="preserve">   - WHEN pb.diskon = 0.00 THEN 'Tanpa Subsidi'</w:t>
        <w:br/>
        <w:t>2. Tabel pembayaran dihubungkan ke pendaftaran, pasien, dan dokter untuk rincian data lengkap.</w:t>
      </w: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Query Jawaban:</w:t>
      </w:r>
      <w:r>
        <w:rPr>
          <w:rFonts w:ascii="Calibri" w:hAnsi="Calibri"/>
          <w:i w:val="0"/>
          <w:color w:val="000000"/>
          <w:sz w:val="21"/>
        </w:rPr>
        <w:t>Sintaks Query SQL: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SELECT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pb.id_bayar,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p.no_rm,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CONCAT(p.nama_depan, ' ', p.nama_belakang) AS nama_pasien,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pd.status_pasien,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(d.tarif_konsultasi + pb.biaya_obat + pb.biaya_tindakan) AS total_tagihan_kotor,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pb.diskon AS diskon_persen,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CASE 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WHEN pb.diskon = 100.00 THEN 'Full Subsidi'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WHEN pb.diskon BETWEEN 1.00 AND 99.99 THEN 'Subsidi Sebagian'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WHEN pb.diskon = 0.00 THEN 'Tanpa Subsidi'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    ELSE 'Lainnya'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 xml:space="preserve">    END AS kategori_subsidi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FROM pembayaran pb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pendaftaran pd ON pb.id_daftar = pd.id_daftar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pasien p ON pd.id_pasien = p.id_pasien</w:t>
      </w:r>
    </w:p>
    <w:p>
      <w:pPr>
        <w:spacing w:before="0" w:after="20" w:line="276" w:lineRule="auto"/>
        <w:ind w:left="288"/>
      </w:pPr>
      <w:r>
        <w:rPr>
          <w:rFonts w:ascii="Consolas" w:hAnsi="Consolas"/>
          <w:color w:val="000000"/>
          <w:sz w:val="19"/>
        </w:rPr>
        <w:t>JOIN dokter d ON pd.id_dokter = d.id_dokter;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000000"/>
          <w:sz w:val="21"/>
        </w:rPr>
        <w:t>Tabel Output:</w:t>
      </w:r>
      <w:r>
        <w:rPr>
          <w:rFonts w:ascii="Calibri" w:hAnsi="Calibri"/>
          <w:i w:val="0"/>
          <w:color w:val="000000"/>
          <w:sz w:val="21"/>
        </w:rPr>
        <w:t>Estimasi / Preview Hasil Eksekusi Query: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id_bayar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no_rm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nama_pasien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status_pasien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total_tagihan_kotor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diskon_persen</w:t>
            </w:r>
          </w:p>
        </w:tc>
        <w:tc>
          <w:tcPr>
            <w:tcW w:type="dxa" w:w="129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kategori_subsidi</w:t>
            </w:r>
          </w:p>
        </w:tc>
      </w:tr>
      <w:tr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RM-001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eko prasetyo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Umum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650000.00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0.00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Tanpa Subsidi</w:t>
            </w:r>
          </w:p>
        </w:tc>
      </w:tr>
      <w:tr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RM-002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dewi lestari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BPJS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475000.00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100.00</w:t>
            </w:r>
          </w:p>
        </w:tc>
        <w:tc>
          <w:tcPr>
            <w:tcW w:type="dxa" w:w="129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Full Subsidi</w:t>
            </w:r>
          </w:p>
        </w:tc>
      </w:tr>
      <w:tr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RM-003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Rian Hidayat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Asuransi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1100000.00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15.00</w:t>
            </w:r>
          </w:p>
        </w:tc>
        <w:tc>
          <w:tcPr>
            <w:tcW w:type="dxa" w:w="129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Subsidi Sebagian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shd w:fill="FAFAF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[ TEMPAT SCREENSHOT HASIL RUNNING QUERY SOAL 7 ]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i/>
                <w:color w:val="000000"/>
                <w:sz w:val="18"/>
              </w:rPr>
              <w:t>Klik di dalam kotak ini, lalu tekan Ctrl+V (Paste) atau pilih Insert &gt; Pictures untuk memasukkan tangkapan layar hasil query Anda.</w:t>
            </w:r>
          </w:p>
          <w:p>
            <w:pPr>
              <w:spacing w:before="400" w:after="40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(Tempelkan Gambar Screenshot di Sini)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00000"/>
          <w:sz w:val="26"/>
        </w:rPr>
        <w:t>C. RINGKASAN FUNGSI SQL YANG DIGUNAKAN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000000"/>
          <w:sz w:val="21"/>
        </w:rPr>
        <w:t>Berikut adalah rekapitulasi materi fungsi bawaan (built-in functions) dan ekspresi logika SQL yang diimplementasikan pada praktikum pertemuan ke-5 ini: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Kategori Fungsi</w:t>
            </w:r>
          </w:p>
        </w:tc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Nama Fungsi SQL</w:t>
            </w:r>
          </w:p>
        </w:tc>
        <w:tc>
          <w:tcPr>
            <w:tcW w:type="dxa" w:w="3010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Deskripsi &amp; Kegunaan dalam Kasus SIMRS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String / Karakter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UPPER() / LOWER()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Mengubah teks ke format huruf kapital atau huruf kecil (standarisasi nama &amp; email).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String / Karakter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CONCAT()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Menggabungkan dua atau lebih nilai string (misal: nama depan dan belakang pasien).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String / Karakter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RIGHT() / SUBSTRING()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Mengekstrak karakter dari sisi kanan atau posisi indeks tertentu (kode unik email).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Tanggal / Date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TIMESTAMPDIFF()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Menghitung selisih waktu dalam satuan tahun penuh (akurasi umur pasien saat pendaftaran).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Tanggal / Date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MONTH(), YEAR()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Mengekstrak nilai bulan dan tahun dari tipe data DATETIME (filter kunjungan Maret 2026).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Tanggal / Date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CURDATE()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Menghasilkan tanggal sistem saat ini (untuk perhitungan umur pasien terhadap hari ini).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Numerik &amp; Agregasi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ROUND(x, -n)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Membulatkan nilai numerik ke puluhan (-1), ratusan (-2), atau ribuan (-3) terdekat.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Numerik &amp; Agregasi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AVG(), SUM()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Menghitung nilai rata-rata dan total akumulasi dari biaya pengobatan.</w:t>
            </w:r>
          </w:p>
        </w:tc>
      </w:tr>
      <w:tr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Numerik &amp; Agregasi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COUNT(DISTINCT x)</w:t>
            </w:r>
          </w:p>
        </w:tc>
        <w:tc>
          <w:tcPr>
            <w:tcW w:type="dxa" w:w="301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Menghitung jumlah entitas unik tanpa duplikasi (total pasien unik tiap dokter).</w:t>
            </w:r>
          </w:p>
        </w:tc>
      </w:tr>
      <w:tr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Kondisional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CASE WHEN ... THEN</w:t>
            </w:r>
          </w:p>
        </w:tc>
        <w:tc>
          <w:tcPr>
            <w:tcW w:type="dxa" w:w="3010"/>
            <w:shd w:fill="F9FAFB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00000"/>
                <w:sz w:val="18"/>
              </w:rPr>
              <w:t>Membuat logika percabangan kondisional (kategori usia diskon dan status subsidi).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